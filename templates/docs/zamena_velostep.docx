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Times New Roman" w:hAnsi="Times New Roman" w:eastAsia="Times New Roman"/>
          <w:b/>
          <w:sz w:val="24"/>
        </w:rPr>
        <w:t>Приложение № 2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К Договору аренды № АХО-01-10/2026</w:t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г. Москва 01 октября 2026 г.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sz w:val="22"/>
        </w:rPr>
        <w:t>(ФОРМА)</w:t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/>
          <w:sz w:val="28"/>
        </w:rPr>
        <w:t>Акт замены электровелосипеда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sz w:val="24"/>
        </w:rPr>
        <w:t>г. Москва                                                                 {ДАТА}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4"/>
        </w:rPr>
        <w:t>Акционерное общество «Вкусвилл», именуемое в дальнейшем «Клиент», в лице _______________________________, действующего на основании Доверенности _______________, с одной стороны, и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sz w:val="24"/>
        </w:rPr>
        <w:t>ИП Степанов Павел Андреевич, именуемый в дальнейшем «Арендодатель», в лице _______________, действующего на основании Доверенности __________, с другой стороны, совместно именуемые – Стороны, подписали настоящий акт, согласно которому: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4"/>
        </w:rPr>
        <w:t>Произведена замена {ЗАБОР} шт. электровелосипедов, бывших в эксплуатации, на {ПОСТАВКА} шт.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4"/>
        </w:rPr>
        <w:t>Наименование модели: VeloStep Bike.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4"/>
        </w:rPr>
        <w:t>Зарядное устройство: 69.2 V / 5 Ah, 1 шт. Аккумулятор: LiFePo4 60 V 20 Ah, 2 шт. на велосипед.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sz w:val="24"/>
        </w:rPr>
        <w:t>Даркстор № {ДС}. Адрес: {АДРЕС}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sz w:val="24"/>
        </w:rPr>
        <w:t>Арендодатель произвел замену транспортных средств (электровелосипеды) согласно перечню ниже.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sz w:val="24"/>
        </w:rPr>
        <w:t>Перечень электровелосипедов на забор: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7"/>
        <w:gridCol w:w="2381"/>
        <w:gridCol w:w="2381"/>
        <w:gridCol w:w="1701"/>
        <w:gridCol w:w="1701"/>
      </w:tblGrid>
      <w:tr>
        <w:tc>
          <w:tcPr>
            <w:tcW w:type="dxa" w:w="208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208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Наименование</w:t>
            </w:r>
          </w:p>
        </w:tc>
        <w:tc>
          <w:tcPr>
            <w:tcW w:type="dxa" w:w="208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Серийный номер / номер ТС</w:t>
            </w:r>
          </w:p>
        </w:tc>
        <w:tc>
          <w:tcPr>
            <w:tcW w:type="dxa" w:w="208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Госномер</w:t>
            </w:r>
          </w:p>
        </w:tc>
        <w:tc>
          <w:tcPr>
            <w:tcW w:type="dxa" w:w="208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Номер IoT</w:t>
            </w:r>
          </w:p>
        </w:tc>
      </w:tr>
    </w:tbl>
    <w:p>
      <w:pPr>
        <w:spacing w:after="80" w:before="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120" w:before="0"/>
      </w:pPr>
      <w:r>
        <w:rPr>
          <w:rFonts w:ascii="Times New Roman" w:hAnsi="Times New Roman" w:eastAsia="Times New Roman"/>
          <w:b/>
          <w:sz w:val="24"/>
        </w:rPr>
        <w:t>Перечень поставленных электровелосипедов: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7"/>
        <w:gridCol w:w="2381"/>
        <w:gridCol w:w="2381"/>
        <w:gridCol w:w="1701"/>
        <w:gridCol w:w="1701"/>
      </w:tblGrid>
      <w:tr>
        <w:tc>
          <w:tcPr>
            <w:tcW w:type="dxa" w:w="208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208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Наименование</w:t>
            </w:r>
          </w:p>
        </w:tc>
        <w:tc>
          <w:tcPr>
            <w:tcW w:type="dxa" w:w="208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Серийный номер / номер ТС</w:t>
            </w:r>
          </w:p>
        </w:tc>
        <w:tc>
          <w:tcPr>
            <w:tcW w:type="dxa" w:w="208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Госномер</w:t>
            </w:r>
          </w:p>
        </w:tc>
        <w:tc>
          <w:tcPr>
            <w:tcW w:type="dxa" w:w="208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Номер IoT</w:t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120" w:before="0"/>
      </w:pPr>
      <w:r>
        <w:rPr>
          <w:rFonts w:ascii="Times New Roman" w:hAnsi="Times New Roman" w:eastAsia="Times New Roman"/>
          <w:b/>
          <w:sz w:val="24"/>
        </w:rPr>
        <w:t>2. Подписывая настоящий Акт, Клиент подтверждает, что: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4"/>
        </w:rPr>
        <w:t>осмотрел и проверил комплектацию, оснащение и работоспособность имущества, сверил наименование и номера устройств.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sz w:val="24"/>
        </w:rPr>
        <w:t>3. Настоящий Акт замены является неотъемлемой частью Договора аренды № АХО-01-10/2026 г. Москва 01 октября 2026 г.</w:t>
      </w:r>
    </w:p>
    <w:p>
      <w:pPr>
        <w:spacing w:after="160" w:before="0"/>
      </w:pPr>
      <w:r>
        <w:rPr>
          <w:rFonts w:ascii="Times New Roman" w:hAnsi="Times New Roman" w:eastAsia="Times New Roman"/>
          <w:b/>
          <w:sz w:val="24"/>
        </w:rPr>
        <w:t>Подписи Сторон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Арендодатель: ИП Степанов Павел Андреевич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Должность/представитель</w:t>
            </w:r>
          </w:p>
          <w:p>
            <w:pPr>
              <w:spacing w:before="0" w:after="360"/>
            </w:pPr>
          </w:p>
          <w:p>
            <w:pPr>
              <w:spacing w:before="0"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___________________ФИО</w:t>
            </w:r>
          </w:p>
        </w:tc>
        <w:tc>
          <w:tcPr>
            <w:tcW w:type="dxa" w:w="5213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Клиент: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Должность/представитель</w:t>
            </w:r>
          </w:p>
          <w:p>
            <w:pPr>
              <w:spacing w:before="0" w:after="360"/>
            </w:pPr>
          </w:p>
          <w:p>
            <w:pPr>
              <w:spacing w:before="0" w:after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___________________________ФИО</w:t>
            </w:r>
          </w:p>
        </w:tc>
      </w:tr>
    </w:tbl>
    <w:sectPr w:rsidR="00FC693F" w:rsidRPr="0006063C" w:rsidSect="00034616">
      <w:pgSz w:w="12240" w:h="15840"/>
      <w:pgMar w:top="850" w:right="850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